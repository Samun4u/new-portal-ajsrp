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4BE27" w14:textId="5447D0EE" w:rsidR="00E32A92" w:rsidRDefault="009657A8" w:rsidP="00264E0D">
      <w:pPr>
        <w:pStyle w:val="1"/>
        <w:bidi/>
        <w:jc w:val="center"/>
      </w:pPr>
      <w:r>
        <w:t>تعهد</w:t>
      </w:r>
    </w:p>
    <w:p w14:paraId="25066FC3" w14:textId="77777777" w:rsidR="00264E0D" w:rsidRDefault="00264E0D" w:rsidP="00264E0D">
      <w:pPr>
        <w:bidi/>
        <w:rPr>
          <w:rtl/>
        </w:rPr>
      </w:pPr>
    </w:p>
    <w:p w14:paraId="74820C18" w14:textId="77777777" w:rsidR="00264E0D" w:rsidRDefault="009657A8" w:rsidP="00264E0D">
      <w:pPr>
        <w:bidi/>
        <w:rPr>
          <w:rtl/>
        </w:rPr>
      </w:pPr>
      <w:r>
        <w:t>أنا</w:t>
      </w:r>
      <w:r>
        <w:t xml:space="preserve"> </w:t>
      </w:r>
      <w:r>
        <w:t>الموقّع</w:t>
      </w:r>
      <w:r>
        <w:t xml:space="preserve"> </w:t>
      </w:r>
      <w:r>
        <w:t>أدناه</w:t>
      </w:r>
      <w:r w:rsidR="00264E0D">
        <w:rPr>
          <w:rFonts w:hint="cs"/>
          <w:rtl/>
        </w:rPr>
        <w:t>:</w:t>
      </w:r>
    </w:p>
    <w:p w14:paraId="18527847" w14:textId="34B19A6F" w:rsidR="00264E0D" w:rsidRDefault="00264E0D" w:rsidP="00264E0D">
      <w:pPr>
        <w:bidi/>
        <w:rPr>
          <w:rtl/>
        </w:rPr>
      </w:pPr>
      <w:r>
        <w:rPr>
          <w:rFonts w:hint="cs"/>
          <w:rtl/>
        </w:rPr>
        <w:t>الاسم: ...................................................................................</w:t>
      </w:r>
    </w:p>
    <w:p w14:paraId="400FD255" w14:textId="305A1D09" w:rsidR="00264E0D" w:rsidRDefault="00264E0D" w:rsidP="00264E0D">
      <w:pPr>
        <w:bidi/>
        <w:rPr>
          <w:rtl/>
        </w:rPr>
      </w:pPr>
      <w:r>
        <w:rPr>
          <w:rFonts w:hint="cs"/>
          <w:rtl/>
        </w:rPr>
        <w:t>الرقم الوظيفي: .........................................................................</w:t>
      </w:r>
    </w:p>
    <w:p w14:paraId="57D12BBE" w14:textId="54AEF105" w:rsidR="00264E0D" w:rsidRDefault="00264E0D" w:rsidP="00264E0D">
      <w:pPr>
        <w:bidi/>
        <w:rPr>
          <w:rtl/>
        </w:rPr>
      </w:pPr>
      <w:r>
        <w:rPr>
          <w:rFonts w:hint="cs"/>
          <w:rtl/>
        </w:rPr>
        <w:t>المسمى الوظيفي: ......................................................................</w:t>
      </w:r>
    </w:p>
    <w:p w14:paraId="1D8F35C7" w14:textId="449838C1" w:rsidR="00264E0D" w:rsidRDefault="00264E0D" w:rsidP="00264E0D">
      <w:pPr>
        <w:bidi/>
        <w:rPr>
          <w:rtl/>
        </w:rPr>
      </w:pPr>
      <w:r>
        <w:rPr>
          <w:rFonts w:hint="cs"/>
          <w:rtl/>
        </w:rPr>
        <w:t>البرنامج/الدائرة: .......................................................................</w:t>
      </w:r>
    </w:p>
    <w:p w14:paraId="08F8388A" w14:textId="0A1A5E45" w:rsidR="000A2D67" w:rsidRDefault="009657A8" w:rsidP="000A2D67">
      <w:pPr>
        <w:bidi/>
        <w:jc w:val="both"/>
      </w:pPr>
      <w:r>
        <w:br/>
      </w:r>
      <w:r>
        <w:br/>
      </w:r>
      <w:r w:rsidR="000A2D67">
        <w:rPr>
          <w:rFonts w:cs="Arial" w:hint="cs"/>
          <w:rtl/>
        </w:rPr>
        <w:t>أقرّ</w:t>
      </w:r>
      <w:r w:rsidR="000A2D67">
        <w:rPr>
          <w:rFonts w:cs="Arial"/>
          <w:rtl/>
        </w:rPr>
        <w:t xml:space="preserve"> </w:t>
      </w:r>
      <w:r w:rsidR="000A2D67">
        <w:rPr>
          <w:rFonts w:cs="Arial" w:hint="cs"/>
          <w:rtl/>
        </w:rPr>
        <w:t>وأتعهد</w:t>
      </w:r>
      <w:r w:rsidR="000A2D67">
        <w:rPr>
          <w:rFonts w:cs="Arial"/>
          <w:rtl/>
        </w:rPr>
        <w:t xml:space="preserve"> </w:t>
      </w:r>
      <w:r w:rsidR="000A2D67">
        <w:rPr>
          <w:rFonts w:cs="Arial" w:hint="cs"/>
          <w:rtl/>
        </w:rPr>
        <w:t>بأنني</w:t>
      </w:r>
      <w:r w:rsidR="000A2D67">
        <w:rPr>
          <w:rFonts w:cs="Arial"/>
          <w:rtl/>
        </w:rPr>
        <w:t xml:space="preserve"> </w:t>
      </w:r>
      <w:r w:rsidR="000A2D67">
        <w:rPr>
          <w:rFonts w:cs="Arial" w:hint="cs"/>
          <w:rtl/>
        </w:rPr>
        <w:t>نازح</w:t>
      </w:r>
      <w:r w:rsidR="000A2D67">
        <w:rPr>
          <w:rFonts w:cs="Arial"/>
          <w:rtl/>
        </w:rPr>
        <w:t xml:space="preserve"> </w:t>
      </w:r>
      <w:r w:rsidR="000A2D67">
        <w:rPr>
          <w:rFonts w:cs="Arial" w:hint="cs"/>
          <w:rtl/>
        </w:rPr>
        <w:t>حاليا</w:t>
      </w:r>
      <w:r w:rsidR="000A2D67">
        <w:rPr>
          <w:rFonts w:cs="Arial"/>
          <w:rtl/>
        </w:rPr>
        <w:t xml:space="preserve"> </w:t>
      </w:r>
      <w:r w:rsidR="000A2D67">
        <w:rPr>
          <w:rFonts w:cs="Arial" w:hint="cs"/>
          <w:rtl/>
        </w:rPr>
        <w:t>من</w:t>
      </w:r>
      <w:r w:rsidR="000A2D67">
        <w:rPr>
          <w:rFonts w:cs="Arial"/>
          <w:rtl/>
        </w:rPr>
        <w:t xml:space="preserve"> </w:t>
      </w:r>
      <w:r w:rsidR="000A2D67">
        <w:rPr>
          <w:rFonts w:cs="Arial" w:hint="cs"/>
          <w:rtl/>
        </w:rPr>
        <w:t>منزلي</w:t>
      </w:r>
      <w:r w:rsidR="000A2D67">
        <w:rPr>
          <w:rFonts w:cs="Arial"/>
          <w:rtl/>
        </w:rPr>
        <w:t xml:space="preserve"> </w:t>
      </w:r>
      <w:r w:rsidR="000A2D67">
        <w:rPr>
          <w:rFonts w:cs="Arial" w:hint="cs"/>
          <w:rtl/>
        </w:rPr>
        <w:t>الكائن</w:t>
      </w:r>
      <w:r w:rsidR="000A2D67">
        <w:rPr>
          <w:rFonts w:cs="Arial"/>
          <w:rtl/>
        </w:rPr>
        <w:t xml:space="preserve"> </w:t>
      </w:r>
      <w:r w:rsidR="000A2D67">
        <w:rPr>
          <w:rFonts w:cs="Arial" w:hint="cs"/>
          <w:rtl/>
        </w:rPr>
        <w:t>في</w:t>
      </w:r>
      <w:r w:rsidR="000A2D67">
        <w:rPr>
          <w:rFonts w:cs="Arial"/>
          <w:rtl/>
        </w:rPr>
        <w:t xml:space="preserve"> ................................ </w:t>
      </w:r>
      <w:r w:rsidR="000A2D67">
        <w:rPr>
          <w:rFonts w:cs="Arial" w:hint="cs"/>
          <w:rtl/>
        </w:rPr>
        <w:t>وأسكن</w:t>
      </w:r>
      <w:r w:rsidR="000A2D67">
        <w:rPr>
          <w:rFonts w:cs="Arial"/>
          <w:rtl/>
        </w:rPr>
        <w:t xml:space="preserve"> </w:t>
      </w:r>
      <w:r w:rsidR="000A2D67">
        <w:rPr>
          <w:rFonts w:cs="Arial" w:hint="cs"/>
          <w:rtl/>
        </w:rPr>
        <w:t>حاليا</w:t>
      </w:r>
      <w:r w:rsidR="000A2D67">
        <w:rPr>
          <w:rFonts w:cs="Arial"/>
          <w:rtl/>
        </w:rPr>
        <w:t xml:space="preserve"> </w:t>
      </w:r>
      <w:r w:rsidR="000A2D67">
        <w:rPr>
          <w:rFonts w:cs="Arial" w:hint="cs"/>
          <w:rtl/>
        </w:rPr>
        <w:t>في</w:t>
      </w:r>
      <w:r w:rsidR="000A2D67">
        <w:rPr>
          <w:rFonts w:cs="Arial"/>
          <w:rtl/>
        </w:rPr>
        <w:t xml:space="preserve"> ................................ </w:t>
      </w:r>
      <w:r w:rsidR="000A2D67">
        <w:rPr>
          <w:rFonts w:cs="Arial" w:hint="cs"/>
          <w:rtl/>
        </w:rPr>
        <w:t>وذلك</w:t>
      </w:r>
      <w:r w:rsidR="000A2D67">
        <w:rPr>
          <w:rFonts w:cs="Arial"/>
          <w:rtl/>
        </w:rPr>
        <w:t xml:space="preserve"> </w:t>
      </w:r>
      <w:r w:rsidR="000A2D67">
        <w:rPr>
          <w:rFonts w:cs="Arial" w:hint="cs"/>
          <w:rtl/>
        </w:rPr>
        <w:t>نتيجة</w:t>
      </w:r>
      <w:r w:rsidR="000A2D67">
        <w:rPr>
          <w:rFonts w:cs="Arial"/>
          <w:rtl/>
        </w:rPr>
        <w:t xml:space="preserve"> </w:t>
      </w:r>
      <w:r w:rsidR="000A2D67">
        <w:rPr>
          <w:rFonts w:cs="Arial" w:hint="cs"/>
          <w:rtl/>
        </w:rPr>
        <w:t>للظروف</w:t>
      </w:r>
      <w:r w:rsidR="000A2D67">
        <w:rPr>
          <w:rFonts w:cs="Arial"/>
          <w:rtl/>
        </w:rPr>
        <w:t xml:space="preserve"> </w:t>
      </w:r>
      <w:r w:rsidR="000A2D67">
        <w:rPr>
          <w:rFonts w:cs="Arial" w:hint="cs"/>
          <w:rtl/>
        </w:rPr>
        <w:t>الطارئة</w:t>
      </w:r>
      <w:r w:rsidR="000A2D67">
        <w:rPr>
          <w:rFonts w:cs="Arial"/>
          <w:rtl/>
        </w:rPr>
        <w:t xml:space="preserve"> </w:t>
      </w:r>
      <w:r w:rsidR="000A2D67">
        <w:rPr>
          <w:rFonts w:cs="Arial" w:hint="cs"/>
          <w:rtl/>
        </w:rPr>
        <w:t>بسبب</w:t>
      </w:r>
      <w:r w:rsidR="000A2D67">
        <w:rPr>
          <w:rFonts w:cs="Arial"/>
          <w:rtl/>
        </w:rPr>
        <w:t xml:space="preserve"> </w:t>
      </w:r>
      <w:r w:rsidR="000A2D67">
        <w:rPr>
          <w:rFonts w:cs="Arial" w:hint="cs"/>
          <w:rtl/>
        </w:rPr>
        <w:t>الحرب</w:t>
      </w:r>
      <w:r w:rsidR="000A2D67">
        <w:rPr>
          <w:rFonts w:cs="Arial"/>
          <w:rtl/>
        </w:rPr>
        <w:t>.</w:t>
      </w:r>
    </w:p>
    <w:p w14:paraId="1F2FB490" w14:textId="7E456E95" w:rsidR="00E32A92" w:rsidRDefault="000A2D67" w:rsidP="000A2D67">
      <w:pPr>
        <w:bidi/>
        <w:jc w:val="both"/>
        <w:rPr>
          <w:rtl/>
        </w:rPr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أتعهد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والمقتنيات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وأتحمل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صحتها</w:t>
      </w:r>
      <w:r>
        <w:rPr>
          <w:rFonts w:cs="Arial"/>
          <w:rtl/>
        </w:rPr>
        <w:t>:</w:t>
      </w:r>
    </w:p>
    <w:tbl>
      <w:tblPr>
        <w:tblStyle w:val="afa"/>
        <w:bidiVisual/>
        <w:tblW w:w="8646" w:type="dxa"/>
        <w:tblLook w:val="04A0" w:firstRow="1" w:lastRow="0" w:firstColumn="1" w:lastColumn="0" w:noHBand="0" w:noVBand="1"/>
      </w:tblPr>
      <w:tblGrid>
        <w:gridCol w:w="482"/>
        <w:gridCol w:w="2886"/>
        <w:gridCol w:w="1767"/>
        <w:gridCol w:w="3511"/>
      </w:tblGrid>
      <w:tr w:rsidR="00264E0D" w14:paraId="1E0DD6F8" w14:textId="77777777" w:rsidTr="00264E0D">
        <w:tc>
          <w:tcPr>
            <w:tcW w:w="482" w:type="dxa"/>
          </w:tcPr>
          <w:p w14:paraId="47E0D69C" w14:textId="1740AE67" w:rsidR="00264E0D" w:rsidRPr="00264E0D" w:rsidRDefault="00264E0D" w:rsidP="000A2D67">
            <w:pPr>
              <w:bidi/>
              <w:jc w:val="center"/>
              <w:rPr>
                <w:sz w:val="24"/>
                <w:szCs w:val="24"/>
                <w:rtl/>
              </w:rPr>
            </w:pPr>
            <w:r w:rsidRPr="00264E0D">
              <w:rPr>
                <w:rFonts w:hint="cs"/>
                <w:sz w:val="24"/>
                <w:szCs w:val="24"/>
                <w:rtl/>
              </w:rPr>
              <w:t>م</w:t>
            </w:r>
          </w:p>
        </w:tc>
        <w:tc>
          <w:tcPr>
            <w:tcW w:w="2886" w:type="dxa"/>
          </w:tcPr>
          <w:p w14:paraId="1795FC43" w14:textId="61C969AC" w:rsidR="00264E0D" w:rsidRPr="00264E0D" w:rsidRDefault="00264E0D" w:rsidP="000A2D67">
            <w:pPr>
              <w:bidi/>
              <w:jc w:val="center"/>
              <w:rPr>
                <w:sz w:val="24"/>
                <w:szCs w:val="24"/>
                <w:rtl/>
              </w:rPr>
            </w:pPr>
            <w:r w:rsidRPr="00264E0D">
              <w:rPr>
                <w:rFonts w:hint="cs"/>
                <w:sz w:val="24"/>
                <w:szCs w:val="24"/>
                <w:rtl/>
              </w:rPr>
              <w:t>الصنف / ال</w:t>
            </w:r>
            <w:r>
              <w:rPr>
                <w:rFonts w:hint="cs"/>
                <w:sz w:val="24"/>
                <w:szCs w:val="24"/>
                <w:rtl/>
              </w:rPr>
              <w:t>خدمة</w:t>
            </w:r>
          </w:p>
        </w:tc>
        <w:tc>
          <w:tcPr>
            <w:tcW w:w="1767" w:type="dxa"/>
          </w:tcPr>
          <w:p w14:paraId="158B1144" w14:textId="63D73008" w:rsidR="00264E0D" w:rsidRPr="00264E0D" w:rsidRDefault="00264E0D" w:rsidP="000A2D67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</w:t>
            </w:r>
            <w:r w:rsidR="000A2D67">
              <w:rPr>
                <w:rFonts w:hint="cs"/>
                <w:sz w:val="24"/>
                <w:szCs w:val="24"/>
                <w:rtl/>
              </w:rPr>
              <w:t>ت</w:t>
            </w:r>
            <w:r>
              <w:rPr>
                <w:rFonts w:hint="cs"/>
                <w:sz w:val="24"/>
                <w:szCs w:val="24"/>
                <w:rtl/>
              </w:rPr>
              <w:t>كلفة (دولار)</w:t>
            </w:r>
          </w:p>
        </w:tc>
        <w:tc>
          <w:tcPr>
            <w:tcW w:w="3511" w:type="dxa"/>
          </w:tcPr>
          <w:p w14:paraId="13221860" w14:textId="517A265B" w:rsidR="00264E0D" w:rsidRPr="00264E0D" w:rsidRDefault="00264E0D" w:rsidP="000A2D67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ملاحظات</w:t>
            </w:r>
          </w:p>
        </w:tc>
      </w:tr>
      <w:tr w:rsidR="00264E0D" w14:paraId="09EF608B" w14:textId="77777777" w:rsidTr="00264E0D">
        <w:tc>
          <w:tcPr>
            <w:tcW w:w="482" w:type="dxa"/>
          </w:tcPr>
          <w:p w14:paraId="13FCB57F" w14:textId="276F5ED1" w:rsidR="00264E0D" w:rsidRPr="00264E0D" w:rsidRDefault="00264E0D" w:rsidP="000A2D67">
            <w:pPr>
              <w:bidi/>
              <w:jc w:val="center"/>
              <w:rPr>
                <w:sz w:val="24"/>
                <w:szCs w:val="24"/>
                <w:rtl/>
              </w:rPr>
            </w:pPr>
            <w:r w:rsidRPr="00264E0D">
              <w:rPr>
                <w:rFonts w:hint="cs"/>
                <w:sz w:val="24"/>
                <w:szCs w:val="24"/>
                <w:rtl/>
              </w:rPr>
              <w:t>1</w:t>
            </w:r>
          </w:p>
        </w:tc>
        <w:tc>
          <w:tcPr>
            <w:tcW w:w="2886" w:type="dxa"/>
          </w:tcPr>
          <w:p w14:paraId="60CB94F6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1767" w:type="dxa"/>
          </w:tcPr>
          <w:p w14:paraId="1A20BB9D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3511" w:type="dxa"/>
          </w:tcPr>
          <w:p w14:paraId="74CA24B6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264E0D" w14:paraId="5AB64CE3" w14:textId="77777777" w:rsidTr="00264E0D">
        <w:tc>
          <w:tcPr>
            <w:tcW w:w="482" w:type="dxa"/>
          </w:tcPr>
          <w:p w14:paraId="3F5762E1" w14:textId="769530A5" w:rsidR="00264E0D" w:rsidRPr="00264E0D" w:rsidRDefault="00264E0D" w:rsidP="000A2D67">
            <w:pPr>
              <w:bidi/>
              <w:jc w:val="center"/>
              <w:rPr>
                <w:sz w:val="24"/>
                <w:szCs w:val="24"/>
                <w:rtl/>
              </w:rPr>
            </w:pPr>
            <w:r w:rsidRPr="00264E0D">
              <w:rPr>
                <w:rFonts w:hint="cs"/>
                <w:sz w:val="24"/>
                <w:szCs w:val="24"/>
                <w:rtl/>
              </w:rPr>
              <w:t>2</w:t>
            </w:r>
          </w:p>
        </w:tc>
        <w:tc>
          <w:tcPr>
            <w:tcW w:w="2886" w:type="dxa"/>
          </w:tcPr>
          <w:p w14:paraId="167915ED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1767" w:type="dxa"/>
          </w:tcPr>
          <w:p w14:paraId="5A127DAD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3511" w:type="dxa"/>
          </w:tcPr>
          <w:p w14:paraId="126C2AE5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264E0D" w14:paraId="71E295A7" w14:textId="77777777" w:rsidTr="00264E0D">
        <w:tc>
          <w:tcPr>
            <w:tcW w:w="482" w:type="dxa"/>
          </w:tcPr>
          <w:p w14:paraId="1EB07510" w14:textId="54781709" w:rsidR="00264E0D" w:rsidRPr="00264E0D" w:rsidRDefault="00264E0D" w:rsidP="000A2D67">
            <w:pPr>
              <w:bidi/>
              <w:jc w:val="center"/>
              <w:rPr>
                <w:sz w:val="24"/>
                <w:szCs w:val="24"/>
                <w:rtl/>
              </w:rPr>
            </w:pPr>
            <w:r w:rsidRPr="00264E0D">
              <w:rPr>
                <w:rFonts w:hint="cs"/>
                <w:sz w:val="24"/>
                <w:szCs w:val="24"/>
                <w:rtl/>
              </w:rPr>
              <w:t>3</w:t>
            </w:r>
          </w:p>
        </w:tc>
        <w:tc>
          <w:tcPr>
            <w:tcW w:w="2886" w:type="dxa"/>
          </w:tcPr>
          <w:p w14:paraId="72879D0F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1767" w:type="dxa"/>
          </w:tcPr>
          <w:p w14:paraId="5E98A101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3511" w:type="dxa"/>
          </w:tcPr>
          <w:p w14:paraId="2065866C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264E0D" w14:paraId="2EFB6825" w14:textId="77777777" w:rsidTr="00264E0D">
        <w:tc>
          <w:tcPr>
            <w:tcW w:w="482" w:type="dxa"/>
          </w:tcPr>
          <w:p w14:paraId="1C941F42" w14:textId="1E18A018" w:rsidR="00264E0D" w:rsidRPr="00264E0D" w:rsidRDefault="00264E0D" w:rsidP="000A2D67">
            <w:pPr>
              <w:bidi/>
              <w:jc w:val="center"/>
              <w:rPr>
                <w:sz w:val="24"/>
                <w:szCs w:val="24"/>
                <w:rtl/>
              </w:rPr>
            </w:pPr>
            <w:r w:rsidRPr="00264E0D">
              <w:rPr>
                <w:rFonts w:hint="cs"/>
                <w:sz w:val="24"/>
                <w:szCs w:val="24"/>
                <w:rtl/>
              </w:rPr>
              <w:t>4</w:t>
            </w:r>
          </w:p>
        </w:tc>
        <w:tc>
          <w:tcPr>
            <w:tcW w:w="2886" w:type="dxa"/>
          </w:tcPr>
          <w:p w14:paraId="797FD68E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1767" w:type="dxa"/>
          </w:tcPr>
          <w:p w14:paraId="79BD33C9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3511" w:type="dxa"/>
          </w:tcPr>
          <w:p w14:paraId="6A789510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264E0D" w14:paraId="63118833" w14:textId="77777777" w:rsidTr="00264E0D">
        <w:tc>
          <w:tcPr>
            <w:tcW w:w="482" w:type="dxa"/>
          </w:tcPr>
          <w:p w14:paraId="7DD72B67" w14:textId="31C27ACF" w:rsidR="00264E0D" w:rsidRPr="00264E0D" w:rsidRDefault="00264E0D" w:rsidP="000A2D67">
            <w:pPr>
              <w:bidi/>
              <w:jc w:val="center"/>
              <w:rPr>
                <w:sz w:val="24"/>
                <w:szCs w:val="24"/>
                <w:rtl/>
              </w:rPr>
            </w:pPr>
            <w:r w:rsidRPr="00264E0D">
              <w:rPr>
                <w:rFonts w:hint="cs"/>
                <w:sz w:val="24"/>
                <w:szCs w:val="24"/>
                <w:rtl/>
              </w:rPr>
              <w:t>5</w:t>
            </w:r>
          </w:p>
        </w:tc>
        <w:tc>
          <w:tcPr>
            <w:tcW w:w="2886" w:type="dxa"/>
          </w:tcPr>
          <w:p w14:paraId="42A91810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1767" w:type="dxa"/>
          </w:tcPr>
          <w:p w14:paraId="46A868CF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3511" w:type="dxa"/>
          </w:tcPr>
          <w:p w14:paraId="45C9A025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264E0D" w14:paraId="1171E703" w14:textId="77777777" w:rsidTr="00264E0D">
        <w:tc>
          <w:tcPr>
            <w:tcW w:w="482" w:type="dxa"/>
          </w:tcPr>
          <w:p w14:paraId="3CF1DCC3" w14:textId="17CE2B8B" w:rsidR="00264E0D" w:rsidRPr="00264E0D" w:rsidRDefault="00264E0D" w:rsidP="000A2D67">
            <w:pPr>
              <w:bidi/>
              <w:jc w:val="center"/>
              <w:rPr>
                <w:sz w:val="24"/>
                <w:szCs w:val="24"/>
                <w:rtl/>
              </w:rPr>
            </w:pPr>
            <w:r w:rsidRPr="00264E0D">
              <w:rPr>
                <w:rFonts w:hint="cs"/>
                <w:sz w:val="24"/>
                <w:szCs w:val="24"/>
                <w:rtl/>
              </w:rPr>
              <w:t>6</w:t>
            </w:r>
          </w:p>
        </w:tc>
        <w:tc>
          <w:tcPr>
            <w:tcW w:w="2886" w:type="dxa"/>
          </w:tcPr>
          <w:p w14:paraId="25AEF6D0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1767" w:type="dxa"/>
          </w:tcPr>
          <w:p w14:paraId="4D318AF9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3511" w:type="dxa"/>
          </w:tcPr>
          <w:p w14:paraId="00AD3FB6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264E0D" w14:paraId="7343C3CF" w14:textId="77777777" w:rsidTr="00264E0D">
        <w:tc>
          <w:tcPr>
            <w:tcW w:w="482" w:type="dxa"/>
          </w:tcPr>
          <w:p w14:paraId="2A34639A" w14:textId="5B692E50" w:rsidR="00264E0D" w:rsidRPr="00264E0D" w:rsidRDefault="00264E0D" w:rsidP="000A2D67">
            <w:pPr>
              <w:bidi/>
              <w:jc w:val="center"/>
              <w:rPr>
                <w:sz w:val="24"/>
                <w:szCs w:val="24"/>
                <w:rtl/>
              </w:rPr>
            </w:pPr>
            <w:r w:rsidRPr="00264E0D">
              <w:rPr>
                <w:rFonts w:hint="cs"/>
                <w:sz w:val="24"/>
                <w:szCs w:val="24"/>
                <w:rtl/>
              </w:rPr>
              <w:t>7</w:t>
            </w:r>
          </w:p>
        </w:tc>
        <w:tc>
          <w:tcPr>
            <w:tcW w:w="2886" w:type="dxa"/>
          </w:tcPr>
          <w:p w14:paraId="36DDC4B7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1767" w:type="dxa"/>
          </w:tcPr>
          <w:p w14:paraId="7D338A7C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3511" w:type="dxa"/>
          </w:tcPr>
          <w:p w14:paraId="3D54A4D1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264E0D" w14:paraId="739E3DF7" w14:textId="77777777" w:rsidTr="00264E0D">
        <w:tc>
          <w:tcPr>
            <w:tcW w:w="482" w:type="dxa"/>
          </w:tcPr>
          <w:p w14:paraId="40776A99" w14:textId="6D22A374" w:rsidR="00264E0D" w:rsidRPr="00264E0D" w:rsidRDefault="00264E0D" w:rsidP="000A2D67">
            <w:pPr>
              <w:bidi/>
              <w:jc w:val="center"/>
              <w:rPr>
                <w:sz w:val="24"/>
                <w:szCs w:val="24"/>
                <w:rtl/>
              </w:rPr>
            </w:pPr>
            <w:r w:rsidRPr="00264E0D">
              <w:rPr>
                <w:rFonts w:hint="cs"/>
                <w:sz w:val="24"/>
                <w:szCs w:val="24"/>
                <w:rtl/>
              </w:rPr>
              <w:t>8</w:t>
            </w:r>
          </w:p>
        </w:tc>
        <w:tc>
          <w:tcPr>
            <w:tcW w:w="2886" w:type="dxa"/>
          </w:tcPr>
          <w:p w14:paraId="40414839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1767" w:type="dxa"/>
          </w:tcPr>
          <w:p w14:paraId="7B79506B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3511" w:type="dxa"/>
          </w:tcPr>
          <w:p w14:paraId="780F0776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264E0D" w14:paraId="5C5BD939" w14:textId="77777777" w:rsidTr="00264E0D">
        <w:tc>
          <w:tcPr>
            <w:tcW w:w="482" w:type="dxa"/>
          </w:tcPr>
          <w:p w14:paraId="5B7F92AB" w14:textId="64E584A9" w:rsidR="00264E0D" w:rsidRPr="00264E0D" w:rsidRDefault="00264E0D" w:rsidP="000A2D67">
            <w:pPr>
              <w:bidi/>
              <w:jc w:val="center"/>
              <w:rPr>
                <w:sz w:val="24"/>
                <w:szCs w:val="24"/>
                <w:rtl/>
              </w:rPr>
            </w:pPr>
            <w:r w:rsidRPr="00264E0D">
              <w:rPr>
                <w:rFonts w:hint="cs"/>
                <w:sz w:val="24"/>
                <w:szCs w:val="24"/>
                <w:rtl/>
              </w:rPr>
              <w:t>9</w:t>
            </w:r>
          </w:p>
        </w:tc>
        <w:tc>
          <w:tcPr>
            <w:tcW w:w="2886" w:type="dxa"/>
          </w:tcPr>
          <w:p w14:paraId="482A9D10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1767" w:type="dxa"/>
          </w:tcPr>
          <w:p w14:paraId="73515864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3511" w:type="dxa"/>
          </w:tcPr>
          <w:p w14:paraId="12B8F356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264E0D" w14:paraId="7502140E" w14:textId="77777777" w:rsidTr="00264E0D">
        <w:tc>
          <w:tcPr>
            <w:tcW w:w="482" w:type="dxa"/>
          </w:tcPr>
          <w:p w14:paraId="4CAC3CF3" w14:textId="4D10A104" w:rsidR="00264E0D" w:rsidRPr="00264E0D" w:rsidRDefault="00264E0D" w:rsidP="000A2D67">
            <w:pPr>
              <w:bidi/>
              <w:jc w:val="center"/>
              <w:rPr>
                <w:sz w:val="24"/>
                <w:szCs w:val="24"/>
                <w:rtl/>
              </w:rPr>
            </w:pPr>
            <w:r w:rsidRPr="00264E0D">
              <w:rPr>
                <w:rFonts w:hint="cs"/>
                <w:sz w:val="24"/>
                <w:szCs w:val="24"/>
                <w:rtl/>
              </w:rPr>
              <w:t>10</w:t>
            </w:r>
          </w:p>
        </w:tc>
        <w:tc>
          <w:tcPr>
            <w:tcW w:w="2886" w:type="dxa"/>
          </w:tcPr>
          <w:p w14:paraId="06AB166A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1767" w:type="dxa"/>
          </w:tcPr>
          <w:p w14:paraId="2887193F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3511" w:type="dxa"/>
          </w:tcPr>
          <w:p w14:paraId="61E04D4B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</w:tr>
      <w:tr w:rsidR="00264E0D" w14:paraId="23254808" w14:textId="77777777" w:rsidTr="00264E0D">
        <w:tc>
          <w:tcPr>
            <w:tcW w:w="482" w:type="dxa"/>
          </w:tcPr>
          <w:p w14:paraId="4D6502F1" w14:textId="77777777" w:rsidR="00264E0D" w:rsidRPr="00264E0D" w:rsidRDefault="00264E0D" w:rsidP="000A2D67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2886" w:type="dxa"/>
          </w:tcPr>
          <w:p w14:paraId="372EB36A" w14:textId="42F65C05" w:rsidR="00264E0D" w:rsidRPr="00264E0D" w:rsidRDefault="00264E0D" w:rsidP="000A2D67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المجموع</w:t>
            </w:r>
          </w:p>
        </w:tc>
        <w:tc>
          <w:tcPr>
            <w:tcW w:w="1767" w:type="dxa"/>
          </w:tcPr>
          <w:p w14:paraId="15A5B783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3511" w:type="dxa"/>
          </w:tcPr>
          <w:p w14:paraId="117DD371" w14:textId="77777777" w:rsidR="00264E0D" w:rsidRPr="00264E0D" w:rsidRDefault="00264E0D" w:rsidP="00264E0D">
            <w:pPr>
              <w:bidi/>
              <w:rPr>
                <w:sz w:val="24"/>
                <w:szCs w:val="24"/>
                <w:rtl/>
              </w:rPr>
            </w:pPr>
          </w:p>
        </w:tc>
      </w:tr>
    </w:tbl>
    <w:p w14:paraId="3C6B9FE7" w14:textId="77777777" w:rsidR="00264E0D" w:rsidRDefault="00264E0D" w:rsidP="00264E0D">
      <w:pPr>
        <w:bidi/>
        <w:rPr>
          <w:rtl/>
        </w:rPr>
      </w:pPr>
    </w:p>
    <w:p w14:paraId="76B68CE3" w14:textId="77777777" w:rsidR="000A2D67" w:rsidRDefault="009657A8" w:rsidP="000A2D67">
      <w:pPr>
        <w:bidi/>
        <w:ind w:left="5040"/>
        <w:jc w:val="center"/>
        <w:rPr>
          <w:rtl/>
        </w:rPr>
      </w:pPr>
      <w:r>
        <w:br/>
      </w:r>
      <w:r>
        <w:t>التاريخ</w:t>
      </w:r>
      <w:r w:rsidR="000A2D67">
        <w:rPr>
          <w:rFonts w:hint="cs"/>
          <w:rtl/>
        </w:rPr>
        <w:t>:    /      /</w:t>
      </w:r>
    </w:p>
    <w:p w14:paraId="0F95BEDD" w14:textId="438F9792" w:rsidR="00E32A92" w:rsidRDefault="009657A8" w:rsidP="000A2D67">
      <w:pPr>
        <w:bidi/>
        <w:ind w:left="5040"/>
        <w:jc w:val="center"/>
      </w:pPr>
      <w:r>
        <w:br/>
      </w:r>
      <w:r>
        <w:t>التوقيع</w:t>
      </w:r>
      <w:r w:rsidR="000A2D67">
        <w:rPr>
          <w:rFonts w:hint="cs"/>
          <w:rtl/>
        </w:rPr>
        <w:t>:...............................</w:t>
      </w:r>
    </w:p>
    <w:sectPr w:rsidR="00E32A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6852439">
    <w:abstractNumId w:val="8"/>
  </w:num>
  <w:num w:numId="2" w16cid:durableId="1187407367">
    <w:abstractNumId w:val="6"/>
  </w:num>
  <w:num w:numId="3" w16cid:durableId="1806190632">
    <w:abstractNumId w:val="5"/>
  </w:num>
  <w:num w:numId="4" w16cid:durableId="470439336">
    <w:abstractNumId w:val="4"/>
  </w:num>
  <w:num w:numId="5" w16cid:durableId="524177862">
    <w:abstractNumId w:val="7"/>
  </w:num>
  <w:num w:numId="6" w16cid:durableId="1462503962">
    <w:abstractNumId w:val="3"/>
  </w:num>
  <w:num w:numId="7" w16cid:durableId="1587491215">
    <w:abstractNumId w:val="2"/>
  </w:num>
  <w:num w:numId="8" w16cid:durableId="637033279">
    <w:abstractNumId w:val="1"/>
  </w:num>
  <w:num w:numId="9" w16cid:durableId="1359353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D67"/>
    <w:rsid w:val="0015074B"/>
    <w:rsid w:val="001E2CE5"/>
    <w:rsid w:val="00264E0D"/>
    <w:rsid w:val="0029639D"/>
    <w:rsid w:val="00326F90"/>
    <w:rsid w:val="00777396"/>
    <w:rsid w:val="009657A8"/>
    <w:rsid w:val="00AA1D8D"/>
    <w:rsid w:val="00B47730"/>
    <w:rsid w:val="00CB0664"/>
    <w:rsid w:val="00E32A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BE38803"/>
  <w14:defaultImageDpi w14:val="300"/>
  <w15:docId w15:val="{5109C3A7-904A-47CF-BA9A-071A7635C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Salah Eddin Irsan</cp:lastModifiedBy>
  <cp:revision>2</cp:revision>
  <dcterms:created xsi:type="dcterms:W3CDTF">2025-10-01T19:16:00Z</dcterms:created>
  <dcterms:modified xsi:type="dcterms:W3CDTF">2025-10-01T19:16:00Z</dcterms:modified>
  <cp:category/>
</cp:coreProperties>
</file>