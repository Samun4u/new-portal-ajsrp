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Formatted Multiple-Choice Questions and Answers</w:t>
      </w:r>
    </w:p>
    <w:p>
      <w:pPr>
        <w:pStyle w:val="Heading2"/>
      </w:pPr>
      <w:r>
        <w:t>Public Health</w:t>
      </w:r>
    </w:p>
    <w:p>
      <w:pPr/>
      <w:r>
        <w:t>What is the definition of Public Health according to Winslow (1920)?</w:t>
      </w:r>
    </w:p>
    <w:p>
      <w:pPr>
        <w:pStyle w:val="ListBullet"/>
      </w:pPr>
      <w:r>
        <w:t>a) The absence of disease or disability</w:t>
      </w:r>
    </w:p>
    <w:p>
      <w:pPr>
        <w:pStyle w:val="ListBullet"/>
      </w:pPr>
      <w:r>
        <w:t>b) The science and art of preventing disease, prolonging life, and promoting health through organized community efforts</w:t>
      </w:r>
    </w:p>
    <w:p>
      <w:pPr>
        <w:pStyle w:val="ListBullet"/>
      </w:pPr>
      <w:r>
        <w:t>c) The health outcomes of a group of individuals</w:t>
      </w:r>
    </w:p>
    <w:p>
      <w:pPr>
        <w:pStyle w:val="ListBullet"/>
      </w:pPr>
      <w:r>
        <w:t>d) A practical approach to assess health impacts</w:t>
      </w:r>
    </w:p>
    <w:p>
      <w:pPr/>
      <w:r>
        <w:t>Model Answer: b) The science and art of preventing disease, prolonging life, and promoting health through organized community efforts</w:t>
      </w:r>
    </w:p>
    <w:p>
      <w:pPr/>
      <w:r>
        <w:t>Which of the following is NOT a mission of Public Health?</w:t>
      </w:r>
    </w:p>
    <w:p>
      <w:pPr>
        <w:pStyle w:val="ListBullet"/>
      </w:pPr>
      <w:r>
        <w:t>a) Promote physical and mental health</w:t>
      </w:r>
    </w:p>
    <w:p>
      <w:pPr>
        <w:pStyle w:val="ListBullet"/>
      </w:pPr>
      <w:r>
        <w:t>b) Prevent disease, injury, and disability</w:t>
      </w:r>
    </w:p>
    <w:p>
      <w:pPr>
        <w:pStyle w:val="ListBullet"/>
      </w:pPr>
      <w:r>
        <w:t>c) Increase the gap between the richest and poorest people</w:t>
      </w:r>
    </w:p>
    <w:p>
      <w:pPr>
        <w:pStyle w:val="ListBullet"/>
      </w:pPr>
      <w:r>
        <w:t>d) Protect against environmental hazards</w:t>
      </w:r>
    </w:p>
    <w:p>
      <w:pPr/>
      <w:r>
        <w:t>Model Answer: c) Increase the gap between the richest and poorest people</w:t>
      </w:r>
    </w:p>
    <w:p>
      <w:pPr/>
      <w:r>
        <w:t>What is the primary focus of the Public Health Approach of Prevention?</w:t>
      </w:r>
    </w:p>
    <w:p>
      <w:pPr>
        <w:pStyle w:val="ListBullet"/>
      </w:pPr>
      <w:r>
        <w:t>a) Treating diseases after they occur</w:t>
      </w:r>
    </w:p>
    <w:p>
      <w:pPr>
        <w:pStyle w:val="ListBullet"/>
      </w:pPr>
      <w:r>
        <w:t>b) Collecting, analyzing, and interpreting data to define and address health problems</w:t>
      </w:r>
    </w:p>
    <w:p>
      <w:pPr>
        <w:pStyle w:val="ListBullet"/>
      </w:pPr>
      <w:r>
        <w:t>c) Increasing hospital capacity</w:t>
      </w:r>
    </w:p>
    <w:p>
      <w:pPr>
        <w:pStyle w:val="ListBullet"/>
      </w:pPr>
      <w:r>
        <w:t>d) Reducing healthcare costs</w:t>
      </w:r>
    </w:p>
    <w:p>
      <w:pPr/>
      <w:r>
        <w:t>Model Answer: b) Collecting, analyzing, and interpreting data to define and address health problems</w:t>
      </w:r>
    </w:p>
    <w:p>
      <w:pPr/>
      <w:r>
        <w:t>Which of the following is a determinant of health?</w:t>
      </w:r>
    </w:p>
    <w:p>
      <w:pPr>
        <w:pStyle w:val="ListBullet"/>
      </w:pPr>
      <w:r>
        <w:t>a) Income and social status</w:t>
      </w:r>
    </w:p>
    <w:p>
      <w:pPr>
        <w:pStyle w:val="ListBullet"/>
      </w:pPr>
      <w:r>
        <w:t>b) Physical environment</w:t>
      </w:r>
    </w:p>
    <w:p>
      <w:pPr>
        <w:pStyle w:val="ListBullet"/>
      </w:pPr>
      <w:r>
        <w:t>c) Education</w:t>
      </w:r>
    </w:p>
    <w:p>
      <w:pPr>
        <w:pStyle w:val="ListBullet"/>
      </w:pPr>
      <w:r>
        <w:t>d) All of the above</w:t>
      </w:r>
    </w:p>
    <w:p>
      <w:pPr/>
      <w:r>
        <w:t>Model Answer: d) All of the above</w:t>
      </w:r>
    </w:p>
    <w:p>
      <w:pPr/>
      <w:r>
        <w:t>What is the role of Health Administrators?</w:t>
      </w:r>
    </w:p>
    <w:p>
      <w:pPr>
        <w:pStyle w:val="ListBullet"/>
      </w:pPr>
      <w:r>
        <w:t>a) To provide direct patient care</w:t>
      </w:r>
    </w:p>
    <w:p>
      <w:pPr>
        <w:pStyle w:val="ListBullet"/>
      </w:pPr>
      <w:r>
        <w:t>b) To manage planning, implementation, and coordination of staff activities</w:t>
      </w:r>
    </w:p>
    <w:p>
      <w:pPr>
        <w:pStyle w:val="ListBullet"/>
      </w:pPr>
      <w:r>
        <w:t>c) To conduct laboratory tests</w:t>
      </w:r>
    </w:p>
    <w:p>
      <w:pPr>
        <w:pStyle w:val="ListBullet"/>
      </w:pPr>
      <w:r>
        <w:t>d) To develop vaccines</w:t>
      </w:r>
    </w:p>
    <w:p>
      <w:pPr/>
      <w:r>
        <w:t>Model Answer: b) To manage planning, implementation, and coordination of staff activities</w:t>
      </w:r>
    </w:p>
    <w:p>
      <w:pPr>
        <w:pStyle w:val="Heading2"/>
      </w:pPr>
      <w:r>
        <w:t>Demography</w:t>
      </w:r>
    </w:p>
    <w:p>
      <w:pPr/>
      <w:r>
        <w:t>What is the definition of demography?</w:t>
      </w:r>
    </w:p>
    <w:p>
      <w:pPr>
        <w:pStyle w:val="ListBullet"/>
      </w:pPr>
      <w:r>
        <w:t>a) The study of diseases in a population</w:t>
      </w:r>
    </w:p>
    <w:p>
      <w:pPr>
        <w:pStyle w:val="ListBullet"/>
      </w:pPr>
      <w:r>
        <w:t>b) The scientific study of human population</w:t>
      </w:r>
    </w:p>
    <w:p>
      <w:pPr>
        <w:pStyle w:val="ListBullet"/>
      </w:pPr>
      <w:r>
        <w:t>c) The study of economic growth</w:t>
      </w:r>
    </w:p>
    <w:p>
      <w:pPr>
        <w:pStyle w:val="ListBullet"/>
      </w:pPr>
      <w:r>
        <w:t>d) The study of environmental changes</w:t>
      </w:r>
    </w:p>
    <w:p>
      <w:pPr/>
      <w:r>
        <w:t>Model Answer: b) The scientific study of human population</w:t>
      </w:r>
    </w:p>
    <w:p>
      <w:pPr/>
      <w:r>
        <w:t>Which of the following is NOT a demographic process?</w:t>
      </w:r>
    </w:p>
    <w:p>
      <w:pPr>
        <w:pStyle w:val="ListBullet"/>
      </w:pPr>
      <w:r>
        <w:t>a) Fertility</w:t>
      </w:r>
    </w:p>
    <w:p>
      <w:pPr>
        <w:pStyle w:val="ListBullet"/>
      </w:pPr>
      <w:r>
        <w:t>b) Migration</w:t>
      </w:r>
    </w:p>
    <w:p>
      <w:pPr>
        <w:pStyle w:val="ListBullet"/>
      </w:pPr>
      <w:r>
        <w:t>c) Education</w:t>
      </w:r>
    </w:p>
    <w:p>
      <w:pPr>
        <w:pStyle w:val="ListBullet"/>
      </w:pPr>
      <w:r>
        <w:t>d) Mortality</w:t>
      </w:r>
    </w:p>
    <w:p>
      <w:pPr/>
      <w:r>
        <w:t>Model Answer: c) Education</w:t>
      </w:r>
    </w:p>
    <w:p>
      <w:pPr/>
      <w:r>
        <w:t>What is the median age of the population in Gaza?</w:t>
      </w:r>
    </w:p>
    <w:p>
      <w:pPr>
        <w:pStyle w:val="ListBullet"/>
      </w:pPr>
      <w:r>
        <w:t>a) 15 years</w:t>
      </w:r>
    </w:p>
    <w:p>
      <w:pPr>
        <w:pStyle w:val="ListBullet"/>
      </w:pPr>
      <w:r>
        <w:t>b) 18 years</w:t>
      </w:r>
    </w:p>
    <w:p>
      <w:pPr>
        <w:pStyle w:val="ListBullet"/>
      </w:pPr>
      <w:r>
        <w:t>c) 28 years</w:t>
      </w:r>
    </w:p>
    <w:p>
      <w:pPr>
        <w:pStyle w:val="ListBullet"/>
      </w:pPr>
      <w:r>
        <w:t>d) 40 years</w:t>
      </w:r>
    </w:p>
    <w:p>
      <w:pPr/>
      <w:r>
        <w:t>Model Answer: b) 18 years</w:t>
      </w:r>
    </w:p>
    <w:p>
      <w:pPr/>
      <w:r>
        <w:t>What is the crude birth rate in Gaza Strip?</w:t>
      </w:r>
    </w:p>
    <w:p>
      <w:pPr>
        <w:pStyle w:val="ListBullet"/>
      </w:pPr>
      <w:r>
        <w:t>a) 29.4 births per 1000 population</w:t>
      </w:r>
    </w:p>
    <w:p>
      <w:pPr>
        <w:pStyle w:val="ListBullet"/>
      </w:pPr>
      <w:r>
        <w:t>b) 36.8 births per 1000 population</w:t>
      </w:r>
    </w:p>
    <w:p>
      <w:pPr>
        <w:pStyle w:val="ListBullet"/>
      </w:pPr>
      <w:r>
        <w:t>c) 32.3 births per 1000 population</w:t>
      </w:r>
    </w:p>
    <w:p>
      <w:pPr>
        <w:pStyle w:val="ListBullet"/>
      </w:pPr>
      <w:r>
        <w:t>d) 3.7 births per 1000 population</w:t>
      </w:r>
    </w:p>
    <w:p>
      <w:pPr/>
      <w:r>
        <w:t>Model Answer: b) 36.8 births per 1000 population</w:t>
      </w:r>
    </w:p>
    <w:p>
      <w:pPr/>
      <w:r>
        <w:t>Which stage of the Demographic Transition Model is characterized by high birth and death rates?</w:t>
      </w:r>
    </w:p>
    <w:p>
      <w:pPr>
        <w:pStyle w:val="ListBullet"/>
      </w:pPr>
      <w:r>
        <w:t>a) Stage 1 - High Stationary</w:t>
      </w:r>
    </w:p>
    <w:p>
      <w:pPr>
        <w:pStyle w:val="ListBullet"/>
      </w:pPr>
      <w:r>
        <w:t>b) Stage 2 - Early Expanding</w:t>
      </w:r>
    </w:p>
    <w:p>
      <w:pPr>
        <w:pStyle w:val="ListBullet"/>
      </w:pPr>
      <w:r>
        <w:t>c) Stage 3 - Late Expanding</w:t>
      </w:r>
    </w:p>
    <w:p>
      <w:pPr>
        <w:pStyle w:val="ListBullet"/>
      </w:pPr>
      <w:r>
        <w:t>d) Stage 4 - Low Stationary</w:t>
      </w:r>
    </w:p>
    <w:p>
      <w:pPr/>
      <w:r>
        <w:t>Model Answer: a) Stage 1 - High Stationary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